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Internship Management &amp; Mentorship Portal - Full MVP Document</w:t>
      </w:r>
    </w:p>
    <w:p>
      <w:pPr>
        <w:pStyle w:val="Heading1"/>
      </w:pPr>
      <w:r>
        <w:t>Executive Summary</w:t>
      </w:r>
    </w:p>
    <w:p>
      <w:r>
        <w:t>The Internship Management and Mentorship Portal is a centralized platform designed to manage the complete internship lifecycle from onboarding to certification. The system connects interns, mentors, HR coordinators, reviewers, and program managers through a single digital workspace. It streamlines task assignment, learning, communication, evaluation, and reporting while improving transparency and productivity.</w:t>
      </w:r>
    </w:p>
    <w:p>
      <w:pPr>
        <w:pStyle w:val="Heading1"/>
      </w:pPr>
      <w:r>
        <w:t>Problem Statement</w:t>
      </w:r>
    </w:p>
    <w:p>
      <w:r>
        <w:t>Organizations and institutions often manage internship programs using spreadsheets, emails, and disconnected tools. This creates delays in communication, difficulty tracking progress, inconsistent evaluations, and poor visibility into intern performance. A unified portal is required to standardize internship operations and improve mentor-intern collaboration.</w:t>
      </w:r>
    </w:p>
    <w:p>
      <w:pPr>
        <w:pStyle w:val="Heading1"/>
      </w:pPr>
      <w:r>
        <w:t>Objectives</w:t>
      </w:r>
    </w:p>
    <w:p>
      <w:r>
        <w:t>Provide a structured internship experience, simplify mentor supervision, improve progress tracking, automate evaluations, centralize learning resources, and generate actionable analytics for program managers.</w:t>
      </w:r>
    </w:p>
    <w:p>
      <w:pPr>
        <w:pStyle w:val="Heading1"/>
      </w:pPr>
      <w:r>
        <w:t>User Roles</w:t>
      </w:r>
    </w:p>
    <w:p>
      <w:r>
        <w:t>Interns complete assigned tasks, training, and assessments. Mentors guide interns and review progress. HR Coordinators manage onboarding and compliance. Program Managers oversee batches and performance. Reviewers evaluate submissions and certifications.</w:t>
      </w:r>
    </w:p>
    <w:p>
      <w:pPr>
        <w:pStyle w:val="Heading1"/>
      </w:pPr>
      <w:r>
        <w:t>Intern Dashboard</w:t>
      </w:r>
    </w:p>
    <w:p>
      <w:r>
        <w:t>The dashboard displays assigned tasks, internship timeline, attendance status, progress percentage, deadlines, announcements, learning modules, and performance indicators. Interns can submit work, communicate with mentors, and track achievements.</w:t>
      </w:r>
    </w:p>
    <w:p>
      <w:pPr>
        <w:pStyle w:val="Heading1"/>
      </w:pPr>
      <w:r>
        <w:t>Mentor Dashboard</w:t>
      </w:r>
    </w:p>
    <w:p>
      <w:r>
        <w:t>Mentors can monitor assigned interns, review deliverables, provide feedback, schedule meetings, evaluate performance, and identify learning gaps through analytics and reports.</w:t>
      </w:r>
    </w:p>
    <w:p>
      <w:pPr>
        <w:pStyle w:val="Heading1"/>
      </w:pPr>
      <w:r>
        <w:t>Task &amp; Project Management</w:t>
      </w:r>
    </w:p>
    <w:p>
      <w:r>
        <w:t>The platform supports task creation, milestones, deadlines, Kanban boards, sprint tracking, file attachments, recurring tasks, and project monitoring. Progress is updated in real time.</w:t>
      </w:r>
    </w:p>
    <w:p>
      <w:pPr>
        <w:pStyle w:val="Heading1"/>
      </w:pPr>
      <w:r>
        <w:t>Learning Management System</w:t>
      </w:r>
    </w:p>
    <w:p>
      <w:r>
        <w:t>Training modules, recorded sessions, quizzes, assessments, certification courses, and skill-development programs are delivered through the integrated LMS.</w:t>
      </w:r>
    </w:p>
    <w:p>
      <w:pPr>
        <w:pStyle w:val="Heading1"/>
      </w:pPr>
      <w:r>
        <w:t>Communication Hub</w:t>
      </w:r>
    </w:p>
    <w:p>
      <w:r>
        <w:t>The portal provides direct chat, discussion groups, video meetings, file sharing, screen sharing, announcements, and mentor collaboration tools.</w:t>
      </w:r>
    </w:p>
    <w:p>
      <w:pPr>
        <w:pStyle w:val="Heading1"/>
      </w:pPr>
      <w:r>
        <w:t>Attendance &amp; Activity Tracking</w:t>
      </w:r>
    </w:p>
    <w:p>
      <w:r>
        <w:t>Attendance, login activity, work hours, timesheets, leave requests, and participation metrics are tracked automatically and reported through analytics dashboards.</w:t>
      </w:r>
    </w:p>
    <w:p>
      <w:pPr>
        <w:pStyle w:val="Heading1"/>
      </w:pPr>
      <w:r>
        <w:t>Performance Evaluation</w:t>
      </w:r>
    </w:p>
    <w:p>
      <w:r>
        <w:t>Evaluation includes mentor reviews, technical assessments, peer feedback, self-assessment, soft-skill ratings, and improvement recommendations.</w:t>
      </w:r>
    </w:p>
    <w:p>
      <w:pPr>
        <w:pStyle w:val="Heading1"/>
      </w:pPr>
      <w:r>
        <w:t>AI Features</w:t>
      </w:r>
    </w:p>
    <w:p>
      <w:r>
        <w:t>AI-powered internship assistant, project recommendations, resume review, skill-gap analysis, smart task suggestions, career guidance, and knowledge search improve learning outcomes.</w:t>
      </w:r>
    </w:p>
    <w:p>
      <w:pPr>
        <w:pStyle w:val="Heading1"/>
      </w:pPr>
      <w:r>
        <w:t>Administration Panel</w:t>
      </w:r>
    </w:p>
    <w:p>
      <w:r>
        <w:t>Administrators manage users, batches, mentors, internship programs, analytics, security settings, notifications, and certification workflows.</w:t>
      </w:r>
    </w:p>
    <w:p>
      <w:pPr>
        <w:pStyle w:val="Heading1"/>
      </w:pPr>
      <w:r>
        <w:t>Database Design</w:t>
      </w:r>
    </w:p>
    <w:p>
      <w:r>
        <w:t>Core entities include Users, Interns, Mentors, Tasks, Projects, Attendance, Training Modules, Assessments, Certificates, Reviews, Notifications, and Reports.</w:t>
      </w:r>
    </w:p>
    <w:p>
      <w:pPr>
        <w:pStyle w:val="Heading1"/>
      </w:pPr>
      <w:r>
        <w:t>Security Architecture</w:t>
      </w:r>
    </w:p>
    <w:p>
      <w:r>
        <w:t>Role-based access control, multi-factor authentication, encrypted data storage, audit logging, session management, and secure document storage ensure platform security.</w:t>
      </w:r>
    </w:p>
    <w:p>
      <w:pPr>
        <w:pStyle w:val="Heading1"/>
      </w:pPr>
      <w:r>
        <w:t>Technology Stack</w:t>
      </w:r>
    </w:p>
    <w:p>
      <w:r>
        <w:t>Frontend: React.js/Next.js. Backend: Node.js and Express.js. Database: PostgreSQL and MongoDB. Realtime Communication: Socket.IO. Video: WebRTC. AI Integration: OpenAI APIs. Deployment: Docker and Kubernetes.</w:t>
      </w:r>
    </w:p>
    <w:p>
      <w:pPr>
        <w:pStyle w:val="Heading1"/>
      </w:pPr>
      <w:r>
        <w:t>Future Scope</w:t>
      </w:r>
    </w:p>
    <w:p>
      <w:r>
        <w:t>Future enhancements include internship marketplace integration, AI mentor matching, coding assessment platforms, alumni networking, placement tracking, and advanced predictive analytics.</w:t>
      </w:r>
    </w:p>
    <w:p>
      <w:pPr>
        <w:pStyle w:val="Heading1"/>
      </w:pPr>
      <w:r>
        <w:t>Business Impact &amp; Conclusion</w:t>
      </w:r>
    </w:p>
    <w:p>
      <w:r>
        <w:t>The platform improves internship quality, increases mentor efficiency, simplifies administration, and provides measurable learning outcomes. The MVP establishes a scalable foundation for internship management, mentorship, and career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