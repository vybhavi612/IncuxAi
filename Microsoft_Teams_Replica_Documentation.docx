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Microsoft Teams Replica</w:t>
      </w:r>
    </w:p>
    <w:p>
      <w:r>
        <w:t>Introduction</w:t>
        <w:br/>
        <w:br/>
        <w:t>Microsoft Teams Replica anedi chat, meetings, file sharing mariyu collaboration features kaligina communication platform.</w:t>
        <w:br/>
        <w:br/>
        <w:t>Main Features</w:t>
        <w:br/>
        <w:br/>
        <w:t>• Personal Chat</w:t>
        <w:br/>
        <w:t>• Group Chat</w:t>
        <w:br/>
        <w:t>• Teams &amp; Channels</w:t>
        <w:br/>
        <w:t>• Audio Calling</w:t>
        <w:br/>
        <w:t>• Video Meetings</w:t>
        <w:br/>
        <w:t>• File Sharing</w:t>
        <w:br/>
        <w:t>• Task Management</w:t>
        <w:br/>
        <w:br/>
        <w:t>Modules Explanation</w:t>
        <w:br/>
        <w:br/>
        <w:t>Chat System</w:t>
        <w:br/>
        <w:t>Users direct ga messages pampukovachu mariyu files share cheyyavachu.</w:t>
        <w:br/>
        <w:br/>
        <w:t>Teams &amp; Channels</w:t>
        <w:br/>
        <w:t>Departments leda teams create chesi communication maintain cheyyavachu.</w:t>
        <w:br/>
        <w:br/>
        <w:t>Video Meetings</w:t>
        <w:br/>
        <w:t>Online meetings conduct cheyyadam mariyu screen sharing cheyyadam possible.</w:t>
        <w:br/>
        <w:br/>
        <w:t>File Management</w:t>
        <w:br/>
        <w:t>Files upload, download mariyu share cheyyavachu.</w:t>
        <w:br/>
        <w:br/>
        <w:t>Technology Used</w:t>
        <w:br/>
        <w:br/>
        <w:t>Frontend : React.js</w:t>
        <w:br/>
        <w:t>Backend : Node.js / Express.js</w:t>
        <w:br/>
        <w:t>Database : MongoDB</w:t>
        <w:br/>
        <w:t>Realtime : Socket.IO</w:t>
        <w:br/>
        <w:br/>
        <w:t>Conclusion</w:t>
        <w:br/>
        <w:br/>
        <w:t>Platform valla communication mariyu collaboration centralized ga manage cheyyavachu.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