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Corporate Employee Self Service (ESS) Portal</w:t>
      </w:r>
    </w:p>
    <w:p>
      <w:r>
        <w:br/>
        <w:t>Introduction</w:t>
        <w:br/>
        <w:br/>
        <w:t>Corporate Employee Self Service (ESS) Portal is a web application that helps employees and HR teams manage daily organizational activities efficiently. Employees can apply for leave, check attendance, download payslips, and view company announcements through a single platform.</w:t>
        <w:br/>
        <w:br/>
        <w:t>Main Features</w:t>
        <w:br/>
        <w:t>• Employee Dashboard</w:t>
        <w:br/>
        <w:t>• Leave Management</w:t>
        <w:br/>
        <w:t>• Attendance Tracking</w:t>
        <w:br/>
        <w:t>• Payroll Management</w:t>
        <w:br/>
        <w:t>• Employee Directory</w:t>
        <w:br/>
        <w:t>• Performance Management</w:t>
        <w:br/>
        <w:t>• Helpdesk Support</w:t>
        <w:br/>
        <w:t>• Training and Learning Portal</w:t>
        <w:br/>
        <w:br/>
        <w:t>Employee Dashboard</w:t>
        <w:br/>
        <w:t>The dashboard displays employee profile details, attendance summary, leave balance, salary information, and notifications.</w:t>
        <w:br/>
        <w:br/>
        <w:t>Leave Management</w:t>
        <w:br/>
        <w:t>Employees can apply for leave, track leave history, and view leave balances. Managers can approve or reject leave requests.</w:t>
        <w:br/>
        <w:br/>
        <w:t>Attendance Management</w:t>
        <w:br/>
        <w:t>This module helps maintain daily attendance records, work hours, overtime details, and shift information.</w:t>
        <w:br/>
        <w:br/>
        <w:t>Payroll Management</w:t>
        <w:br/>
        <w:t>Employees can access and download payslips, view salary details, deductions, and reimbursement information.</w:t>
        <w:br/>
        <w:br/>
        <w:t>Performance Management</w:t>
        <w:br/>
        <w:t>The system supports goal setting, KPI tracking, performance reviews, and manager feedback.</w:t>
        <w:br/>
        <w:br/>
        <w:t>Training and Learning</w:t>
        <w:br/>
        <w:t>Employees can access training programs, certifications, and skill development resources.</w:t>
        <w:br/>
        <w:br/>
        <w:t>Security Features</w:t>
        <w:br/>
        <w:t>The portal includes role-based access control, secure authentication, encrypted data storage, and session management.</w:t>
        <w:br/>
        <w:br/>
        <w:t>Technology Used</w:t>
        <w:br/>
        <w:t>Frontend: React.js, Next.js, Tailwind CSS</w:t>
        <w:br/>
        <w:t>Backend: Node.js, Express.js</w:t>
        <w:br/>
        <w:t>Database: MySQL / PostgreSQL</w:t>
        <w:br/>
        <w:t>Authentication: JWT / Firebase Authentication</w:t>
        <w:br/>
        <w:br/>
        <w:t>Conclusion</w:t>
        <w:br/>
        <w:t>The Corporate ESS Portal simplifies HR operations and improves employee experience by providing a centralized platform for workforce management.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