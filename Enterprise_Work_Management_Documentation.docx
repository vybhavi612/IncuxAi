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Work Management Platform</w:t>
      </w:r>
    </w:p>
    <w:p>
      <w:r>
        <w:t>Introduction</w:t>
        <w:br/>
        <w:br/>
        <w:t>Enterprise Work Management Platform anedi projects, tasks mariyu team collaboration manage cheyyadaniki develop chesina system.</w:t>
        <w:br/>
        <w:br/>
        <w:t>Main Features</w:t>
        <w:br/>
        <w:br/>
        <w:t>• Project Management</w:t>
        <w:br/>
        <w:t>• Task Tracking</w:t>
        <w:br/>
        <w:t>• Agile Planning</w:t>
        <w:br/>
        <w:t>• Workflow Automation</w:t>
        <w:br/>
        <w:t>• Analytics &amp; Reports</w:t>
        <w:br/>
        <w:t>• Knowledge Management</w:t>
        <w:br/>
        <w:br/>
        <w:t>Modules Explanation</w:t>
        <w:br/>
        <w:br/>
        <w:t>Project Management</w:t>
        <w:br/>
        <w:t>Projects create cheyyadam mariyu team members ki assign cheyyadam jaruguthundi.</w:t>
        <w:br/>
        <w:br/>
        <w:t>Task Management</w:t>
        <w:br/>
        <w:t>Tasks create, update mariyu progress track cheyyavachu.</w:t>
        <w:br/>
        <w:br/>
        <w:t>Agile Planning</w:t>
        <w:br/>
        <w:t>Scrum boards mariyu Kanban boards support chesthundi.</w:t>
        <w:br/>
        <w:br/>
        <w:t>Reporting</w:t>
        <w:br/>
        <w:t>Team performance mariyu productivity reports generate cheyyavachu.</w:t>
        <w:br/>
        <w:br/>
        <w:t>Technology Used</w:t>
        <w:br/>
        <w:br/>
        <w:t>Frontend : React.js</w:t>
        <w:br/>
        <w:t>Backend : Node.js</w:t>
        <w:br/>
        <w:t>Database : PostgreSQL / MongoDB</w:t>
        <w:br/>
        <w:br/>
        <w:t>Conclusion</w:t>
        <w:br/>
        <w:br/>
        <w:t>Ee platform valla work management easy avvadam tho paatu team productivity improve avuthundi.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