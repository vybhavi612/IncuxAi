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Management Portal</w:t>
      </w:r>
    </w:p>
    <w:p>
      <w:r>
        <w:t>Introduction</w:t>
        <w:br/>
        <w:br/>
        <w:t>Internship Management Portal anedi interns, mentors mariyu administrators madhya communication mariyu internship activities ni manage cheyyadaniki develop chesina web application.</w:t>
        <w:br/>
        <w:br/>
        <w:t>Main Features</w:t>
        <w:br/>
        <w:br/>
        <w:t>• Intern Dashboard</w:t>
        <w:br/>
        <w:t>• Mentor Dashboard</w:t>
        <w:br/>
        <w:t>• Task Management</w:t>
        <w:br/>
        <w:t>• Progress Tracking</w:t>
        <w:br/>
        <w:t>• Attendance Tracking</w:t>
        <w:br/>
        <w:t>• Learning Management</w:t>
        <w:br/>
        <w:t>• Performance Evaluation</w:t>
        <w:br/>
        <w:t>• Certification Management</w:t>
        <w:br/>
        <w:br/>
        <w:t>Modules Explanation</w:t>
        <w:br/>
        <w:br/>
        <w:t>Intern Dashboard</w:t>
        <w:br/>
        <w:t>Interns ki assigned tasks, attendance, deadlines mariyu progress details display avuthayi.</w:t>
        <w:br/>
        <w:br/>
        <w:t>Mentor Dashboard</w:t>
        <w:br/>
        <w:t>Mentors assigned interns ni monitor cheyyachu mariyu feedback ivvachu.</w:t>
        <w:br/>
        <w:br/>
        <w:t>Task Management</w:t>
        <w:br/>
        <w:t>Tasks create cheyyadam, assign cheyyadam mariyu completion status track cheyyadam jaruguthundi.</w:t>
        <w:br/>
        <w:br/>
        <w:t>Learning Management</w:t>
        <w:br/>
        <w:t>Training modules, assignments mariyu certification courses access cheyyavachu.</w:t>
        <w:br/>
        <w:br/>
        <w:t>Performance Evaluation</w:t>
        <w:br/>
        <w:t>Mentor reviews, self-assessment mariyu skill evaluation dwara performance monitor cheyyabaduthundi.</w:t>
        <w:br/>
        <w:br/>
        <w:t>Technology Used</w:t>
        <w:br/>
        <w:br/>
        <w:t>Frontend : React.js, Next.js</w:t>
        <w:br/>
        <w:t>Backend : Node.js, Express.js</w:t>
        <w:br/>
        <w:t>Database : PostgreSQL / MongoDB</w:t>
        <w:br/>
        <w:br/>
        <w:t>Conclusion</w:t>
        <w:br/>
        <w:br/>
        <w:t>Ee portal valla internship process organized ga untundi. Interns progress easy ga monitor cheyyavachu.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